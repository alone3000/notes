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527" w:rsidRDefault="00BD3F6A" w:rsidP="005B1BC4">
      <w:pPr>
        <w:pStyle w:val="Heading1"/>
        <w:jc w:val="center"/>
      </w:pPr>
      <w:r>
        <w:t>Python Question Paper</w:t>
      </w:r>
    </w:p>
    <w:p w:rsidR="001E1527" w:rsidRDefault="00BD3F6A" w:rsidP="005B1BC4">
      <w:pPr>
        <w:spacing w:after="0"/>
        <w:jc w:val="right"/>
      </w:pPr>
      <w:r>
        <w:rPr>
          <w:b/>
        </w:rPr>
        <w:t>Time: 1 Hour</w:t>
      </w:r>
      <w:r>
        <w:rPr>
          <w:b/>
        </w:rPr>
        <w:br/>
        <w:t>Maximum Marks: 30</w:t>
      </w:r>
    </w:p>
    <w:p w:rsidR="001E1527" w:rsidRDefault="00BD3F6A" w:rsidP="005B1BC4">
      <w:pPr>
        <w:pStyle w:val="Heading2"/>
      </w:pPr>
      <w:r>
        <w:t>Section A: Multiple Choice Questions (10 Marks)</w:t>
      </w:r>
    </w:p>
    <w:p w:rsidR="001E1527" w:rsidRDefault="00BD3F6A" w:rsidP="005B1BC4">
      <w:pPr>
        <w:spacing w:after="0"/>
      </w:pPr>
      <w:r>
        <w:t>Choose the correct option. (1 mark each)</w:t>
      </w:r>
    </w:p>
    <w:p w:rsidR="005B1BC4" w:rsidRDefault="005B1BC4" w:rsidP="005B1BC4">
      <w:pPr>
        <w:spacing w:after="0"/>
        <w:sectPr w:rsidR="005B1BC4" w:rsidSect="005B1BC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>1. Which symbol is used to write a comment in Python?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A. //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</w:t>
      </w:r>
      <w:r w:rsidR="005058F9">
        <w:rPr>
          <w:sz w:val="20"/>
        </w:rPr>
        <w:t xml:space="preserve">  </w:t>
      </w:r>
      <w:r w:rsidRPr="005B1BC4">
        <w:rPr>
          <w:sz w:val="20"/>
        </w:rPr>
        <w:t>B. #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C. /* */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D. &lt;!--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>2. Which function is used to take input from the user?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A. print()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B. input()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C. scan()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D. get()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>3. What is the data type of value 10.5?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A. int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B. float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C. str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D. bool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>4. Which operator is used for exponent in Python?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A. ^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B. **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C. //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D. %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>5. Which keyword is used to create a function?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A. func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B. define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C. def</w:t>
      </w:r>
    </w:p>
    <w:p w:rsidR="001E1527" w:rsidRPr="005B1BC4" w:rsidRDefault="00BD3F6A" w:rsidP="005B1BC4">
      <w:pPr>
        <w:spacing w:after="0"/>
        <w:ind w:left="-1080"/>
        <w:rPr>
          <w:sz w:val="20"/>
        </w:rPr>
      </w:pPr>
      <w:r w:rsidRPr="005B1BC4">
        <w:rPr>
          <w:sz w:val="20"/>
        </w:rPr>
        <w:t xml:space="preserve">   D. function</w:t>
      </w:r>
    </w:p>
    <w:p w:rsidR="005B1BC4" w:rsidRDefault="005B1BC4" w:rsidP="005B1BC4">
      <w:pPr>
        <w:spacing w:after="0"/>
        <w:rPr>
          <w:sz w:val="20"/>
        </w:rPr>
      </w:pPr>
    </w:p>
    <w:p w:rsidR="005B1BC4" w:rsidRDefault="005B1BC4" w:rsidP="005B1BC4">
      <w:pPr>
        <w:spacing w:after="0"/>
        <w:rPr>
          <w:sz w:val="20"/>
        </w:rPr>
      </w:pPr>
    </w:p>
    <w:p w:rsidR="005B1BC4" w:rsidRDefault="005B1BC4" w:rsidP="005B1BC4">
      <w:pPr>
        <w:spacing w:after="0"/>
        <w:rPr>
          <w:sz w:val="20"/>
        </w:rPr>
      </w:pPr>
      <w:bookmarkStart w:id="0" w:name="_GoBack"/>
      <w:bookmarkEnd w:id="0"/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>6. Which loop is used to repeat code over a sequence?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A. if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B. for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C. switch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D. try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>7. Which collection stores data in key-value pairs?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A. List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B. Tuple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C. Dictionary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D. Set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>8. Which mode is used to read a file?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A. w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B. a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C. r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D. x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>9. Which method adds an item at the end of a list?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A. insert()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B. append()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C. add()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D. push()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>10. Which function returns the length of a list/string?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A. count()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B. size()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C. len()</w:t>
      </w:r>
    </w:p>
    <w:p w:rsidR="001E1527" w:rsidRPr="005B1BC4" w:rsidRDefault="00BD3F6A" w:rsidP="005B1BC4">
      <w:pPr>
        <w:spacing w:after="0"/>
        <w:rPr>
          <w:sz w:val="20"/>
        </w:rPr>
      </w:pPr>
      <w:r w:rsidRPr="005B1BC4">
        <w:rPr>
          <w:sz w:val="20"/>
        </w:rPr>
        <w:t xml:space="preserve">   D. length()</w:t>
      </w:r>
    </w:p>
    <w:p w:rsidR="005B1BC4" w:rsidRDefault="005B1BC4" w:rsidP="005B1BC4">
      <w:pPr>
        <w:pStyle w:val="Heading2"/>
        <w:sectPr w:rsidR="005B1BC4" w:rsidSect="005B1BC4">
          <w:type w:val="continuous"/>
          <w:pgSz w:w="12240" w:h="15840"/>
          <w:pgMar w:top="1440" w:right="990" w:bottom="1440" w:left="1800" w:header="720" w:footer="720" w:gutter="0"/>
          <w:cols w:num="2" w:space="720"/>
          <w:docGrid w:linePitch="360"/>
        </w:sectPr>
      </w:pPr>
    </w:p>
    <w:p w:rsidR="001E1527" w:rsidRDefault="00BD3F6A" w:rsidP="00BD3F6A">
      <w:pPr>
        <w:pStyle w:val="Heading2"/>
        <w:ind w:left="-900"/>
      </w:pPr>
      <w:r>
        <w:t>Section B: Practical Programming Questions (20 Marks)</w:t>
      </w:r>
    </w:p>
    <w:p w:rsidR="001E1527" w:rsidRDefault="005B1BC4" w:rsidP="00BD3F6A">
      <w:pPr>
        <w:spacing w:after="0"/>
        <w:ind w:left="-900"/>
      </w:pPr>
      <w:r>
        <w:t xml:space="preserve">Q:1 </w:t>
      </w:r>
      <w:r w:rsidR="00BD3F6A">
        <w:t>Write a Python program to input student name and marks of 3 subjects and calculate total and average marks. (5 Marks)</w:t>
      </w:r>
    </w:p>
    <w:p w:rsidR="001E1527" w:rsidRDefault="005B1BC4" w:rsidP="00BD3F6A">
      <w:pPr>
        <w:spacing w:after="0"/>
        <w:ind w:left="-900"/>
      </w:pPr>
      <w:r>
        <w:t xml:space="preserve">Q:2 </w:t>
      </w:r>
      <w:r w:rsidR="00BD3F6A">
        <w:t>Write a Python program to check whether a given number is even or odd using conditional statements. (3 Marks)</w:t>
      </w:r>
    </w:p>
    <w:p w:rsidR="001E1527" w:rsidRDefault="005B1BC4" w:rsidP="00BD3F6A">
      <w:pPr>
        <w:spacing w:after="0"/>
        <w:ind w:left="-900"/>
      </w:pPr>
      <w:r>
        <w:t xml:space="preserve">Q:3 </w:t>
      </w:r>
      <w:r w:rsidR="00BD3F6A">
        <w:t>Write a Python program to print numbers from 1 to 10 using a loop. (3 Marks)</w:t>
      </w:r>
    </w:p>
    <w:p w:rsidR="001E1527" w:rsidRDefault="005B1BC4" w:rsidP="00BD3F6A">
      <w:pPr>
        <w:spacing w:after="0"/>
        <w:ind w:left="-900"/>
      </w:pPr>
      <w:r>
        <w:t xml:space="preserve">Q:4 </w:t>
      </w:r>
      <w:r w:rsidR="00BD3F6A">
        <w:t>Create a list of 5 numbers and perform the following operations:</w:t>
      </w:r>
      <w:r w:rsidRPr="005B1BC4">
        <w:t xml:space="preserve"> </w:t>
      </w:r>
      <w:r>
        <w:t>(4 Marks)</w:t>
      </w:r>
      <w:r w:rsidR="00BD3F6A">
        <w:br/>
      </w:r>
      <w:r>
        <w:t xml:space="preserve">       </w:t>
      </w:r>
      <w:r w:rsidR="00BD3F6A">
        <w:t>- Display the list</w:t>
      </w:r>
      <w:r w:rsidR="00BD3F6A">
        <w:br/>
      </w:r>
      <w:r>
        <w:t xml:space="preserve">       </w:t>
      </w:r>
      <w:r w:rsidR="00BD3F6A">
        <w:t>- Add a new element</w:t>
      </w:r>
      <w:r w:rsidR="00BD3F6A">
        <w:br/>
      </w:r>
      <w:r>
        <w:t xml:space="preserve">       </w:t>
      </w:r>
      <w:r w:rsidR="00BD3F6A">
        <w:t>- Remove an element</w:t>
      </w:r>
      <w:r w:rsidR="00BD3F6A">
        <w:br/>
      </w:r>
      <w:r w:rsidRPr="00472941">
        <w:rPr>
          <w:sz w:val="10"/>
        </w:rPr>
        <w:t xml:space="preserve">Q:5 </w:t>
      </w:r>
      <w:r w:rsidR="00BD3F6A" w:rsidRPr="00472941">
        <w:rPr>
          <w:sz w:val="10"/>
        </w:rPr>
        <w:t>Write a Python program to create a text file, write student details into it, and read the file content. (5 Marks)</w:t>
      </w:r>
    </w:p>
    <w:sectPr w:rsidR="001E1527" w:rsidSect="005B1BC4">
      <w:type w:val="continuous"/>
      <w:pgSz w:w="12240" w:h="15840"/>
      <w:pgMar w:top="1440" w:right="1800" w:bottom="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1527"/>
    <w:rsid w:val="0029639D"/>
    <w:rsid w:val="00326F90"/>
    <w:rsid w:val="00472941"/>
    <w:rsid w:val="005058F9"/>
    <w:rsid w:val="005B1BC4"/>
    <w:rsid w:val="00AA1D8D"/>
    <w:rsid w:val="00B47730"/>
    <w:rsid w:val="00BD3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6C5CD2-6667-45AC-B208-6455C1BE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A219A8-8BA4-46DE-889B-954052D4D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acer-pc</cp:lastModifiedBy>
  <cp:revision>2</cp:revision>
  <dcterms:created xsi:type="dcterms:W3CDTF">2026-07-14T06:57:00Z</dcterms:created>
  <dcterms:modified xsi:type="dcterms:W3CDTF">2026-07-14T06:57:00Z</dcterms:modified>
  <cp:category/>
</cp:coreProperties>
</file>